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56"/>
        </w:rPr>
        <w:t>IQBAL AI — LMS User Guide</w:t>
        <w:br/>
      </w:r>
    </w:p>
    <w:p>
      <w:pPr>
        <w:jc w:val="center"/>
      </w:pPr>
      <w:r>
        <w:rPr>
          <w:sz w:val="28"/>
        </w:rPr>
        <w:t>End-to-End Guide: Admin Diagnostic • Teacher (Analytics, PDF Quiz, AI Tutor) • Student Diagnostic</w:t>
        <w:br/>
      </w:r>
    </w:p>
    <w:p>
      <w:pPr>
        <w:jc w:val="center"/>
      </w:pPr>
      <w:r>
        <w:t>Application URL: https://209.23.10.34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[Admin] Admin: Upload &amp; Publish Platform Diagnostic</w:t>
      </w:r>
    </w:p>
    <w:p>
      <w:pPr>
        <w:pStyle w:val="ListNumber"/>
      </w:pPr>
      <w:r>
        <w:t>2. [Teacher] Teacher: Class Analytics</w:t>
      </w:r>
    </w:p>
    <w:p>
      <w:pPr>
        <w:pStyle w:val="ListNumber"/>
      </w:pPr>
      <w:r>
        <w:t>3. [Teacher] Teacher: PDF Quiz Builder</w:t>
      </w:r>
    </w:p>
    <w:p>
      <w:pPr>
        <w:pStyle w:val="ListNumber"/>
      </w:pPr>
      <w:r>
        <w:t>4. [Teacher] Teacher: Assign Quiz to Class</w:t>
      </w:r>
    </w:p>
    <w:p>
      <w:pPr>
        <w:pStyle w:val="ListNumber"/>
      </w:pPr>
      <w:r>
        <w:t>5. [Teacher] Teacher: Manage Classes</w:t>
      </w:r>
    </w:p>
    <w:p>
      <w:pPr>
        <w:pStyle w:val="ListNumber"/>
      </w:pPr>
      <w:r>
        <w:t>6. [Teacher] Teacher: AI Tutor</w:t>
      </w:r>
    </w:p>
    <w:p>
      <w:pPr>
        <w:pStyle w:val="ListNumber"/>
      </w:pPr>
      <w:r>
        <w:t>7. [Student] Student: Diagnostic Assessment</w:t>
      </w:r>
    </w:p>
    <w:p>
      <w:pPr>
        <w:pStyle w:val="ListNumber"/>
      </w:pPr>
      <w:r>
        <w:t>8. [Student] Student: My Quizzes (Teacher Assignments)</w:t>
      </w:r>
    </w:p>
    <w:p>
      <w:pPr>
        <w:pStyle w:val="ListNumber"/>
      </w:pPr>
      <w:r>
        <w:t>9. [Student] Student: Learning Chat (After Diagnostic)</w:t>
      </w:r>
    </w:p>
    <w:p>
      <w:pPr>
        <w:pStyle w:val="ListNumber"/>
      </w:pPr>
      <w:r>
        <w:t>10. [Student] Student: Join Class</w:t>
      </w:r>
    </w:p>
    <w:p>
      <w:r>
        <w:br w:type="page"/>
      </w:r>
    </w:p>
    <w:p>
      <w:pPr>
        <w:pStyle w:val="Heading1"/>
      </w:pPr>
      <w:r>
        <w:t>How the LMS Flow Works</w:t>
      </w:r>
    </w:p>
    <w:p>
      <w:r>
        <w:t>1. Admin platform diagnostic publish karta hai (Q&amp;A PDF + target content PDFs).</w:t>
        <w:br/>
        <w:t>2. Student diagnostic leta hai — weak topics identify hote hain.</w:t>
        <w:br/>
        <w:t>3. Student Learning Chat se weak areas par practice karta hai.</w:t>
        <w:br/>
        <w:t>4. Teacher PDF se quiz banata hai aur class ko assign karta hai.</w:t>
        <w:br/>
        <w:t>5. Teacher Analytics se class performance monitor karta hai.</w:t>
      </w:r>
    </w:p>
    <w:p>
      <w:r>
        <w:br w:type="page"/>
      </w:r>
    </w:p>
    <w:p>
      <w:pPr>
        <w:pStyle w:val="Heading1"/>
      </w:pPr>
      <w:r>
        <w:t>[Admin] Admin: Upload &amp; Publish Platform Diagnostic</w:t>
      </w:r>
    </w:p>
    <w:p>
      <w:pPr>
        <w:pStyle w:val="Heading2"/>
      </w:pPr>
      <w:r>
        <w:t>Overview</w:t>
      </w:r>
    </w:p>
    <w:p>
      <w:r>
        <w:t>Admin ek baar platform-wide diagnostic publish karta hai. Is mein Diagnostic Q&amp;A PDF aur Target content PDFs shamil hain.</w:t>
      </w:r>
    </w:p>
    <w:p>
      <w:pPr>
        <w:pStyle w:val="Heading2"/>
      </w:pPr>
      <w:r>
        <w:t>Step-by-Step</w:t>
      </w:r>
    </w:p>
    <w:p>
      <w:pPr>
        <w:pStyle w:val="ListNumber"/>
      </w:pPr>
      <w:r>
        <w:t>Login karein: /auth/login → Admin dashboard (/admin/)</w:t>
      </w:r>
    </w:p>
    <w:p>
      <w:pPr>
        <w:pStyle w:val="ListNumber"/>
      </w:pPr>
      <w:r>
        <w:t>Sidebar se 'Diagnostic Assessment' select karein</w:t>
      </w:r>
    </w:p>
    <w:p>
      <w:pPr>
        <w:pStyle w:val="ListNumber"/>
      </w:pPr>
      <w:r>
        <w:t>Diagnostic Q&amp;A PDF upload karein (questions + answer key)</w:t>
      </w:r>
    </w:p>
    <w:p>
      <w:pPr>
        <w:pStyle w:val="ListNumber"/>
      </w:pPr>
      <w:r>
        <w:t>Ek ya zyada Target content PDFs add karein (Learning Chat ke liye)</w:t>
      </w:r>
    </w:p>
    <w:p>
      <w:pPr>
        <w:pStyle w:val="ListNumber"/>
      </w:pPr>
      <w:r>
        <w:t>'Upload &amp; Publish Diagnostic' par click karein</w:t>
      </w:r>
    </w:p>
    <w:p>
      <w:pPr>
        <w:pStyle w:val="ListNumber"/>
      </w:pPr>
      <w:r>
        <w:t>Progress bar complete hone ke baad diagnostic auto-publish ho jata hai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iagnostic_section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[Teacher] Teacher: Class Analytics</w:t>
      </w:r>
    </w:p>
    <w:p>
      <w:pPr>
        <w:pStyle w:val="Heading2"/>
      </w:pPr>
      <w:r>
        <w:t>Overview</w:t>
      </w:r>
    </w:p>
    <w:p>
      <w:r>
        <w:t>Teacher har class ka performance dekh sakta hai — topics, quiz results, struggling students, aur roster.</w:t>
      </w:r>
    </w:p>
    <w:p>
      <w:pPr>
        <w:pStyle w:val="Heading2"/>
      </w:pPr>
      <w:r>
        <w:t>Step-by-Step</w:t>
      </w:r>
    </w:p>
    <w:p>
      <w:pPr>
        <w:pStyle w:val="ListNumber"/>
      </w:pPr>
      <w:r>
        <w:t>Teacher dashboard par 'Analytics' FAB button click karein</w:t>
      </w:r>
    </w:p>
    <w:p>
      <w:pPr>
        <w:pStyle w:val="ListNumber"/>
      </w:pPr>
      <w:r>
        <w:t>Class dropdown se class select karein</w:t>
      </w:r>
    </w:p>
    <w:p>
      <w:pPr>
        <w:pStyle w:val="ListNumber"/>
      </w:pPr>
      <w:r>
        <w:t>Topic Performance: weak students count par click karke names dekhein</w:t>
      </w:r>
    </w:p>
    <w:p>
      <w:pPr>
        <w:pStyle w:val="ListNumber"/>
      </w:pPr>
      <w:r>
        <w:t>Quiz Results: har assignment ke student scores expand karein</w:t>
      </w:r>
    </w:p>
    <w:p>
      <w:pPr>
        <w:pStyle w:val="ListNumber"/>
      </w:pPr>
      <w:r>
        <w:t>Struggling Students: weak topics count par click karke topic list dekhein</w:t>
      </w:r>
    </w:p>
    <w:p>
      <w:pPr>
        <w:pStyle w:val="ListNumber"/>
      </w:pPr>
      <w:r>
        <w:t>Roster: overall progress aur status dekhein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nalytic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[Teacher] Teacher: PDF Quiz Builder</w:t>
      </w:r>
    </w:p>
    <w:p>
      <w:pPr>
        <w:pStyle w:val="Heading2"/>
      </w:pPr>
      <w:r>
        <w:t>Overview</w:t>
      </w:r>
    </w:p>
    <w:p>
      <w:r>
        <w:t>Teacher apni PDF se MCQ quiz generate karta hai aur publish karta hai.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'PDF Quiz' FAB button click karein</w:t>
      </w:r>
    </w:p>
    <w:p>
      <w:pPr>
        <w:pStyle w:val="ListNumber"/>
      </w:pPr>
      <w:r>
        <w:t>Q&amp;A PDF upload karein</w:t>
      </w:r>
    </w:p>
    <w:p>
      <w:pPr>
        <w:pStyle w:val="ListNumber"/>
      </w:pPr>
      <w:r>
        <w:t>'Upload &amp; Generate MCQs' — pipeline MCQs banata hai</w:t>
      </w:r>
    </w:p>
    <w:p>
      <w:pPr>
        <w:pStyle w:val="ListNumber"/>
      </w:pPr>
      <w:r>
        <w:t>Preview questions check karein</w:t>
      </w:r>
    </w:p>
    <w:p>
      <w:pPr>
        <w:pStyle w:val="ListNumber"/>
      </w:pPr>
      <w:r>
        <w:t>'Publish Quiz' — ab ye Assign Quiz mein available hoga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df_quiz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[Teacher] Teacher: Assign Quiz to Class</w:t>
      </w:r>
    </w:p>
    <w:p>
      <w:pPr>
        <w:pStyle w:val="Heading2"/>
      </w:pPr>
      <w:r>
        <w:t>Overview</w:t>
      </w:r>
    </w:p>
    <w:p>
      <w:r>
        <w:t>Published quiz ko class ke students ko assignment ke tor par bhejna.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'Assign Quiz' FAB click karein</w:t>
      </w:r>
    </w:p>
    <w:p>
      <w:pPr>
        <w:pStyle w:val="ListNumber"/>
      </w:pPr>
      <w:r>
        <w:t>Assignment title, class, aur published quiz select karein</w:t>
      </w:r>
    </w:p>
    <w:p>
      <w:pPr>
        <w:pStyle w:val="ListNumber"/>
      </w:pPr>
      <w:r>
        <w:t>Optional due date set karein</w:t>
      </w:r>
    </w:p>
    <w:p>
      <w:pPr>
        <w:pStyle w:val="ListNumber"/>
      </w:pPr>
      <w:r>
        <w:t>'Create &amp; Publish' — students ko 'My Quizzes' mein dikhega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ssign_quiz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[Teacher] Teacher: Manage Classes</w:t>
      </w:r>
    </w:p>
    <w:p>
      <w:pPr>
        <w:pStyle w:val="Heading2"/>
      </w:pPr>
      <w:r>
        <w:t>Overview</w:t>
      </w:r>
    </w:p>
    <w:p>
      <w:r>
        <w:t>Classes create karna, join code share karna, aur students manage karna.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'Classes' FAB click karein</w:t>
      </w:r>
    </w:p>
    <w:p>
      <w:pPr>
        <w:pStyle w:val="ListNumber"/>
      </w:pPr>
      <w:r>
        <w:t>Nayi class create karein (name + grade)</w:t>
      </w:r>
    </w:p>
    <w:p>
      <w:pPr>
        <w:pStyle w:val="ListNumber"/>
      </w:pPr>
      <w:r>
        <w:t>Join code students ko share karein</w:t>
      </w:r>
    </w:p>
    <w:p>
      <w:pPr>
        <w:pStyle w:val="ListNumber"/>
      </w:pPr>
      <w:r>
        <w:t>'Manage' se roster dekhein ya students manually add karein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classes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[Teacher] Teacher: AI Tutor</w:t>
      </w:r>
    </w:p>
    <w:p>
      <w:pPr>
        <w:pStyle w:val="Heading2"/>
      </w:pPr>
      <w:r>
        <w:t>Overview</w:t>
      </w:r>
    </w:p>
    <w:p>
      <w:r>
        <w:t>Teaching assistant chat — pedagogy, question design, aur classroom help.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'AI Tutor' FAB click karein</w:t>
      </w:r>
    </w:p>
    <w:p>
      <w:pPr>
        <w:pStyle w:val="ListNumber"/>
      </w:pPr>
      <w:r>
        <w:t>Apna sawal type karein</w:t>
      </w:r>
    </w:p>
    <w:p>
      <w:pPr>
        <w:pStyle w:val="ListNumber"/>
      </w:pPr>
      <w:r>
        <w:t>AI step-by-step guidance deta hai (direct answer nahi)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i_tutor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[Student] Student: Diagnostic Assessment</w:t>
      </w:r>
    </w:p>
    <w:p>
      <w:pPr>
        <w:pStyle w:val="Heading2"/>
      </w:pPr>
      <w:r>
        <w:t>Overview</w:t>
      </w:r>
    </w:p>
    <w:p>
      <w:r>
        <w:t>Platform diagnostic ek martaba liya jata hai. Timer ke sath MCQs, phir weak/strong topics result.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'Diagnostic' FAB ya onboarding se start karein</w:t>
      </w:r>
    </w:p>
    <w:p>
      <w:pPr>
        <w:pStyle w:val="ListNumber"/>
      </w:pPr>
      <w:r>
        <w:t>Har question ka jawab select karein → Next</w:t>
      </w:r>
    </w:p>
    <w:p>
      <w:pPr>
        <w:pStyle w:val="ListNumber"/>
      </w:pPr>
      <w:r>
        <w:t>Back button left side par hai — peechle sawal par ja sakte hain</w:t>
      </w:r>
    </w:p>
    <w:p>
      <w:pPr>
        <w:pStyle w:val="ListNumber"/>
      </w:pPr>
      <w:r>
        <w:t>Last question par 'Submit Diagnostic'</w:t>
      </w:r>
    </w:p>
    <w:p>
      <w:pPr>
        <w:pStyle w:val="ListNumber"/>
      </w:pPr>
      <w:r>
        <w:t>Results: score, weak topics, aur 'Start Learning Chat' option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iagnostic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[Student] Student: My Quizzes (Teacher Assignments)</w:t>
      </w:r>
    </w:p>
    <w:p>
      <w:pPr>
        <w:pStyle w:val="Heading2"/>
      </w:pPr>
      <w:r>
        <w:t>Overview</w:t>
      </w:r>
    </w:p>
    <w:p>
      <w:r>
        <w:t>Teacher ki assigned quizzes yahan dikhti hain.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'My Quizzes' FAB click karein</w:t>
      </w:r>
    </w:p>
    <w:p>
      <w:pPr>
        <w:pStyle w:val="ListNumber"/>
      </w:pPr>
      <w:r>
        <w:t>Assignment par 'Start' click karein</w:t>
      </w:r>
    </w:p>
    <w:p>
      <w:pPr>
        <w:pStyle w:val="ListNumber"/>
      </w:pPr>
      <w:r>
        <w:t>Har question answer karke Next karein</w:t>
      </w:r>
    </w:p>
    <w:p>
      <w:pPr>
        <w:pStyle w:val="ListNumber"/>
      </w:pPr>
      <w:r>
        <w:t>Submit par score aur learning path update hota hai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quizzes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[Student] Student: Learning Chat (After Diagnostic)</w:t>
      </w:r>
    </w:p>
    <w:p>
      <w:pPr>
        <w:pStyle w:val="Heading2"/>
      </w:pPr>
      <w:r>
        <w:t>Overview</w:t>
      </w:r>
    </w:p>
    <w:p>
      <w:r>
        <w:t>Diagnostic ke baad weak topics par PDF-grounded Learning Chat — tutor hints deta hai, direct answer nahi.</w:t>
      </w:r>
    </w:p>
    <w:p>
      <w:pPr>
        <w:pStyle w:val="Heading2"/>
      </w:pPr>
      <w:r>
        <w:t>Step-by-Step</w:t>
      </w:r>
    </w:p>
    <w:p>
      <w:pPr>
        <w:pStyle w:val="ListNumber"/>
      </w:pPr>
      <w:r>
        <w:t>Diagnostic submit ke baad 'Start Learning Chat' click karein</w:t>
      </w:r>
    </w:p>
    <w:p>
      <w:pPr>
        <w:pStyle w:val="ListNumber"/>
      </w:pPr>
      <w:r>
        <w:t>Ya Learning Path se weak topic step open karein</w:t>
      </w:r>
    </w:p>
    <w:p>
      <w:pPr>
        <w:pStyle w:val="ListNumber"/>
      </w:pPr>
      <w:r>
        <w:t>Har MCQ ka jawab submit karein</w:t>
      </w:r>
    </w:p>
    <w:p>
      <w:pPr>
        <w:pStyle w:val="ListNumber"/>
      </w:pPr>
      <w:r>
        <w:t>'Ask Tutor' / 'Need more help' se guided hints lein</w:t>
      </w:r>
    </w:p>
    <w:p>
      <w:pPr>
        <w:pStyle w:val="ListNumber"/>
      </w:pPr>
      <w:r>
        <w:t>'Pause &amp; Exit' se baad mein resume kar sakte hain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p>
      <w:pPr>
        <w:pStyle w:val="Heading1"/>
      </w:pPr>
      <w:r>
        <w:t>[Student] Student: Join Class</w:t>
      </w:r>
    </w:p>
    <w:p>
      <w:pPr>
        <w:pStyle w:val="Heading2"/>
      </w:pPr>
      <w:r>
        <w:t>Overview</w:t>
      </w:r>
    </w:p>
    <w:p>
      <w:r>
        <w:t>Teacher ka diya hua join code se class mein enroll hona.</w:t>
      </w:r>
    </w:p>
    <w:p>
      <w:pPr>
        <w:pStyle w:val="Heading2"/>
      </w:pPr>
      <w:r>
        <w:t>Step-by-Step</w:t>
      </w:r>
    </w:p>
    <w:p>
      <w:pPr>
        <w:pStyle w:val="ListNumber"/>
      </w:pPr>
      <w:r>
        <w:t>'Join Class' FAB click karein</w:t>
      </w:r>
    </w:p>
    <w:p>
      <w:pPr>
        <w:pStyle w:val="ListNumber"/>
      </w:pPr>
      <w:r>
        <w:t>Join code enter karein (teacher se milega)</w:t>
      </w:r>
    </w:p>
    <w:p>
      <w:pPr>
        <w:pStyle w:val="ListNumber"/>
      </w:pPr>
      <w:r>
        <w:t>Join — ab teacher ki assignments aur analytics mein show honge</w:t>
      </w:r>
    </w:p>
    <w:p>
      <w:pPr>
        <w:pStyle w:val="Heading2"/>
      </w:pPr>
      <w:r>
        <w:t>UI Screenshot (annotated)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join_class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Red arrows = important UI controls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